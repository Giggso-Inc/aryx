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  <w:sz w:val="56"/>
        </w:rPr>
        <w:t>CPQ Multi-Select Auto-Fill, Country Config-Data, and Package Type Re-Ask</w:t>
      </w:r>
    </w:p>
    <w:p>
      <w:r>
        <w:rPr>
          <w:i/>
          <w:sz w:val="26"/>
        </w:rPr>
        <w:t>Multi-Select Constrained-Ambiguous Auto-Fill, ultimateDestinationCountry Scoping Gap, and Pending-Scope Desync on Package Type Re-Ask — RCA and Fix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CE6F1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r>
              <w:t>1.0</w:t>
            </w:r>
          </w:p>
        </w:tc>
      </w:tr>
      <w:tr>
        <w:tc>
          <w:tcPr>
            <w:tcW w:type="dxa" w:w="432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CE6F1"/>
          </w:tcPr>
          <w:p>
            <w:r>
              <w:rPr>
                <w:b/>
              </w:rPr>
              <w:t>Created by</w:t>
            </w:r>
          </w:p>
        </w:tc>
        <w:tc>
          <w:tcPr>
            <w:tcW w:type="dxa" w:w="432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r>
              <w:t>Vinith Ravi</w:t>
            </w:r>
          </w:p>
        </w:tc>
      </w:tr>
      <w:tr>
        <w:tc>
          <w:tcPr>
            <w:tcW w:type="dxa" w:w="432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CE6F1"/>
          </w:tcPr>
          <w:p>
            <w:r>
              <w:rPr>
                <w:b/>
              </w:rPr>
              <w:t>Created date &amp; time</w:t>
            </w:r>
          </w:p>
        </w:tc>
        <w:tc>
          <w:tcPr>
            <w:tcW w:type="dxa" w:w="432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r>
              <w:t>18/08/2026</w:t>
            </w:r>
          </w:p>
        </w:tc>
      </w:tr>
    </w:tbl>
    <w:p/>
    <w:p>
      <w:pPr>
        <w:pStyle w:val="Heading1"/>
      </w:pPr>
      <w:r>
        <w:t>Reference: Target config_data Shape</w:t>
      </w:r>
    </w:p>
    <w:p>
      <w:r>
        <w:t>This is the correct shape confirmed against a live payload — every attribute is either a structural anchor (country, hardware version, product) or a real resolved catalog value, with no user-answered attribute missing:</w:t>
      </w:r>
    </w:p>
    <w:p>
      <w:r>
        <w:rPr>
          <w:rFonts w:ascii="Consolas" w:hAnsi="Consolas"/>
          <w:sz w:val="18"/>
        </w:rPr>
        <w:t>{</w:t>
        <w:br/>
        <w:t xml:space="preserve">  "configData": {</w:t>
        <w:br/>
        <w:t xml:space="preserve">    "ultimateDestinationCountry": {"value": "US", "displayValue": "United States"},</w:t>
        <w:br/>
        <w:t xml:space="preserve">    "hWVersion_astro": {"value": "NEXT STANDARD LTE ONLY", "displayValue": "APX NEXT (4G LTE Only)"},</w:t>
        <w:br/>
        <w:t xml:space="preserve">    "productSelectionProduct_all": {"value": "APX NEXT MULTI", "displayValue": "APX NEXT All Band"},</w:t>
        <w:br/>
        <w:t xml:space="preserve">    "isProvisioningRequiredInCloudEnv_astro": {"value": "NO", "displayValue": "No"},</w:t>
        <w:br/>
        <w:t xml:space="preserve">    "wirelessCarrier_astro": {"value": "ATT/FIRSTNET", "displayValue": "ATT/FirstNet (provided by Motorola)"}</w:t>
        <w:br/>
        <w:t xml:space="preserve">  }</w:t>
        <w:br/>
        <w:t>}</w:t>
      </w:r>
    </w:p>
    <w:p>
      <w:pPr>
        <w:pStyle w:val="Heading1"/>
      </w:pPr>
      <w:r>
        <w:t>Issue 1 — Multi-Select Attrs Stuck Unresolved (packageTypeBundles_astro)</w:t>
      </w:r>
    </w:p>
    <w:p>
      <w:pPr>
        <w:pStyle w:val="Heading2"/>
      </w:pPr>
      <w:r>
        <w:t>Problem Statement</w:t>
      </w:r>
    </w:p>
    <w:p>
      <w:r>
        <w:t>A multi-select attribute that a real, active catalog rule narrowed to 2+ legal options (not fully unconstrained, not resolved to exactly one by any recommendation/default) was left completely empty by auto_fill() — never filled, forcing a repeated customer question instead of a resolved config_data value.</w:t>
      </w:r>
    </w:p>
    <w:p>
      <w:pPr>
        <w:pStyle w:val="Heading2"/>
      </w:pPr>
      <w:r>
        <w:t>Root Cause Analysis</w:t>
      </w:r>
    </w:p>
    <w:p>
      <w:r>
        <w:t>engine.py, auto_fill(), multi-select “CONSTRAINED but ambiguous” sub-branch (is_unconstrained=False, no rec_match, no default_opt). The branch body was a bare pass — by explicit prior design (a documented HITL decision: “picking N-of-11 options is exactly as arbitrary as picking one, so don’t guess”).</w:t>
      </w:r>
    </w:p>
    <w:p>
      <w:pPr>
        <w:pStyle w:val="Heading2"/>
      </w:pPr>
      <w:r>
        <w:t>Classification</w:t>
      </w:r>
    </w:p>
    <w:p>
      <w:r>
        <w:t>Code bug (by explicit 2026-08-18 policy override, not a data gap). The catalog data and rules are working exactly as ingested — a real constraint rule is correctly narrowing the option set. The gap is a product decision embedded in code: the engine chose to leave the attribute blank rather than resolve it.</w:t>
      </w:r>
    </w:p>
    <w:p>
      <w:pPr>
        <w:pStyle w:val="Heading2"/>
      </w:pPr>
      <w:r>
        <w:t>Fix</w:t>
      </w:r>
    </w:p>
    <w:p>
      <w:r>
        <w:t>Changed the pass to: select ALL options in candidate_opts (already filtered to the rule’s current_allowed set) instead of leaving the attribute empty. Tagged sources.setdefault(vn, "auto_all_constrained") plus an INFO log line for traceability.</w:t>
      </w:r>
    </w:p>
    <w:p>
      <w:r>
        <w:rPr>
          <w:b/>
        </w:rPr>
        <w:t>Status: Fixed, syntax-verified, not yet deployed/tested live.</w:t>
      </w:r>
    </w:p>
    <w:p>
      <w:pPr>
        <w:pStyle w:val="Heading2"/>
      </w:pPr>
      <w:r>
        <w:t>Flow — Before vs. After</w:t>
      </w:r>
    </w:p>
    <w:p>
      <w:r>
        <w:rPr>
          <w:b/>
          <w:i/>
        </w:rPr>
        <w:t>Before the fix</w:t>
      </w:r>
    </w:p>
    <w:p>
      <w:pPr>
        <w:ind w:left="360"/>
      </w:pPr>
      <w:r>
        <w:t>auto_fill() reaches a multi-select attr, e.g. packageTypeBundles_astro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A real rule has narrowed its options (is_unconstrained=False)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No recommendation and no default_opt resolves a single value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Branch body is a bare `pass` — attribute left empty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Customer is asked the same question every turn</w:t>
      </w:r>
    </w:p>
    <w:p>
      <w:r>
        <w:rPr>
          <w:b/>
          <w:i/>
        </w:rPr>
        <w:t>After the fix</w:t>
      </w:r>
    </w:p>
    <w:p>
      <w:pPr>
        <w:ind w:left="360"/>
      </w:pPr>
      <w:r>
        <w:t>auto_fill() reaches a multi-select attr, e.g. packageTypeBundles_astro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A real rule has narrowed its options (is_unconstrained=False)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No recommendation and no default_opt resolves a single value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ALL of candidate_opts are selected, source=auto_all_constrained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config_data carries a resolved value — no repeated question</w:t>
      </w:r>
    </w:p>
    <w:p>
      <w:pPr>
        <w:pStyle w:val="Heading1"/>
      </w:pPr>
      <w:r>
        <w:t>Issue 2 — ultimateDestinationCountry Missing From Scoped config_data</w:t>
      </w:r>
    </w:p>
    <w:p>
      <w:pPr>
        <w:pStyle w:val="Heading2"/>
      </w:pPr>
      <w:r>
        <w:t>Problem Statement</w:t>
      </w:r>
    </w:p>
    <w:p>
      <w:r>
        <w:t>Per the target payload above, ultimateDestinationCountry must always appear once the customer has answered it directly (turn 1: “USA”). In observed transcripts it sometimes does not survive into later turns’ config_data.</w:t>
      </w:r>
    </w:p>
    <w:p>
      <w:pPr>
        <w:pStyle w:val="Heading2"/>
      </w:pPr>
      <w:r>
        <w:t>Root Cause Analysis</w:t>
      </w:r>
    </w:p>
    <w:p>
      <w:r>
        <w:t>Not fully confirmed — two candidate mechanisms traced from code + live logs.</w:t>
      </w:r>
    </w:p>
    <w:p>
      <w:r>
        <w:t>(1) Constraint invalidation + rule reassert (code path exists, not proven live): if constrained_opts narrows this attribute’s allowed set and the customer’s stored value falls outside it (engine.py:7738), the value is dropped and the recurring script-backed recommendation rule (‘Recommendation rule to set ultimateDestinationCountry’, confirmed firing every turn in live logs) re-fills it with source="rule" — silently losing the source="user" tag that _is_mandatory_input_attr needs to keep it in scoped config_data.</w:t>
      </w:r>
    </w:p>
    <w:p>
      <w:r>
        <w:t>(2) Hiding rule (no live evidence found): build_payload’s hidden_vns exclusion is unconditional (“even if present in filled”) — checked, no hiding-rule log line ever named this attribute in the sampled 24h window.</w:t>
      </w:r>
    </w:p>
    <w:p>
      <w:r>
        <w:t>Neither mechanism was caught actually firing on this attribute in the log sample. _is_noise_var was ruled out (returns False for this name).</w:t>
      </w:r>
    </w:p>
    <w:p>
      <w:pPr>
        <w:pStyle w:val="Heading2"/>
      </w:pPr>
      <w:r>
        <w:t>Classification</w:t>
      </w:r>
    </w:p>
    <w:p>
      <w:r>
        <w:t>Likely a code bug, not confirmed — leaning toward mechanism (1), a code-level provenance-tracking gap, not missing catalog data (the recommendation rule and the customer’s answer both exist and are both real).</w:t>
      </w:r>
    </w:p>
    <w:p>
      <w:pPr>
        <w:pStyle w:val="Heading2"/>
      </w:pPr>
      <w:r>
        <w:t>Fix</w:t>
      </w:r>
    </w:p>
    <w:p>
      <w:r>
        <w:t>Not yet applied — blocked on confirmation. Plan: add a temporary DEBUG log of filled_source.get("ultimateDestinationCountry") and constrained_opts.get(&lt;its entity_id&gt;) immediately before build_payload runs, then reproduce live to catch the exact turn where source flips away from "user".</w:t>
      </w:r>
    </w:p>
    <w:p>
      <w:r>
        <w:rPr>
          <w:b/>
        </w:rPr>
        <w:t>Status: Traced, not fixed — root cause not yet confirmed with certainty.</w:t>
      </w:r>
    </w:p>
    <w:p>
      <w:pPr>
        <w:pStyle w:val="Heading2"/>
      </w:pPr>
      <w:r>
        <w:t>Flow — Before vs. After</w:t>
      </w:r>
    </w:p>
    <w:p>
      <w:r>
        <w:rPr>
          <w:b/>
          <w:i/>
        </w:rPr>
        <w:t>Before the fix</w:t>
      </w:r>
    </w:p>
    <w:p>
      <w:pPr>
        <w:ind w:left="360"/>
      </w:pPr>
      <w:r>
        <w:t>Turn 1: customer answers country = USA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filled['ultimateDestinationCountry']='US', filled_source=...='user'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Later turn: evaluate_rules_loop / auto_fill runs again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IF constrained_opts narrows this attr and the stored value falls outside it — value dropped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Recommendation rule re-fills it, source flips to 'rule'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_is_mandatory_input_attr excludes it — missing from scoped config_data</w:t>
      </w:r>
    </w:p>
    <w:p>
      <w:r>
        <w:rPr>
          <w:b/>
          <w:i/>
        </w:rPr>
        <w:t>After the fix</w:t>
      </w:r>
    </w:p>
    <w:p>
      <w:pPr>
        <w:ind w:left="360"/>
      </w:pPr>
      <w:r>
        <w:t>Turn 1: customer answers country = USA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filled['ultimateDestinationCountry']='US', filled_source=...='user'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Later turn: vn in filled AND sources.get(vn)=='user' → protected, unchanged (engine.py:7771)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NOT YET CONFIRMED whether this protection holds in every live case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config_data should retain the value — pending live re-trace with debug logging</w:t>
      </w:r>
    </w:p>
    <w:p>
      <w:pPr>
        <w:pStyle w:val="Heading1"/>
      </w:pPr>
      <w:r>
        <w:t>Issue 3 — Service Type / Promo Application Services Asking Despite the Single-Select Fix</w:t>
      </w:r>
    </w:p>
    <w:p>
      <w:pPr>
        <w:pStyle w:val="Heading2"/>
      </w:pPr>
      <w:r>
        <w:t>Problem Statement</w:t>
      </w:r>
    </w:p>
    <w:p>
      <w:r>
        <w:t>Live transcript (2026-08-18) shows both “Service Type” and “Promo Application Services” being asked even after an earlier fix removed the blind-fill blocker from auto_fill()’s single-select branches.</w:t>
      </w:r>
    </w:p>
    <w:p>
      <w:pPr>
        <w:pStyle w:val="Heading2"/>
      </w:pPr>
      <w:r>
        <w:t>Root Cause Analysis</w:t>
      </w:r>
    </w:p>
    <w:p>
      <w:r>
        <w:t>Both are confirmed multi-select attrs, not single-select: “Service Type” maps to relatedServicesType_astro (options match the rule catalog’s known values for this exact variable), and “Promo Application Services” maps to promoApplicationServices_astro (options match the “~”-split script pattern for this variable). The earlier single-select fix lives in a structurally different branch of auto_fill() and cannot reach these — they land in the exact same “CONSTRAINED but ambiguous” multi-select branch fixed under Issue 1.</w:t>
      </w:r>
    </w:p>
    <w:p>
      <w:pPr>
        <w:pStyle w:val="Heading2"/>
      </w:pPr>
      <w:r>
        <w:t>Classification</w:t>
      </w:r>
    </w:p>
    <w:p>
      <w:r>
        <w:t>Code bug — same root cause and same fix as Issue 1, not a separate defect and not a data gap.</w:t>
      </w:r>
    </w:p>
    <w:p>
      <w:pPr>
        <w:pStyle w:val="Heading2"/>
      </w:pPr>
      <w:r>
        <w:t>Fix</w:t>
      </w:r>
    </w:p>
    <w:p>
      <w:r>
        <w:t>No separate change needed — covered by Issue 1’s fix. Needs deploy + live re-test to confirm both attrs stop being asked.</w:t>
      </w:r>
    </w:p>
    <w:p>
      <w:r>
        <w:rPr>
          <w:b/>
        </w:rPr>
        <w:t>Status: Covered by Issue 1's fix — needs deploy + live re-test.</w:t>
      </w:r>
    </w:p>
    <w:p>
      <w:pPr>
        <w:pStyle w:val="Heading2"/>
      </w:pPr>
      <w:r>
        <w:t>Flow — Before vs. After</w:t>
      </w:r>
    </w:p>
    <w:p>
      <w:r>
        <w:rPr>
          <w:b/>
          <w:i/>
        </w:rPr>
        <w:t>Before the fix</w:t>
      </w:r>
    </w:p>
    <w:p>
      <w:pPr>
        <w:ind w:left="360"/>
      </w:pPr>
      <w:r>
        <w:t>Label shown to customer: 'Service Type' or 'Promo Application Services'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Resolves to relatedServicesType_astro / promoApplicationServices_astro (both multi-select)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auto_fill() CONSTRAINED-but-ambiguous branch — previously pass, left empty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Customer asked the question every turn</w:t>
      </w:r>
    </w:p>
    <w:p>
      <w:r>
        <w:rPr>
          <w:b/>
          <w:i/>
        </w:rPr>
        <w:t>After the fix</w:t>
      </w:r>
    </w:p>
    <w:p>
      <w:pPr>
        <w:ind w:left="360"/>
      </w:pPr>
      <w:r>
        <w:t>Label shown to customer: 'Service Type' or 'Promo Application Services'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Resolves to relatedServicesType_astro / promoApplicationServices_astro (both multi-select)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auto_fill() CONSTRAINED-but-ambiguous branch — Issue 1 fix applies identically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ALL currently-allowed options selected — no repeated question</w:t>
      </w:r>
    </w:p>
    <w:p>
      <w:pPr>
        <w:pStyle w:val="Heading1"/>
      </w:pPr>
      <w:r>
        <w:t>Issue 4 — Package Type Re-Ask Rejects the Customer's Own Verbatim Answer</w:t>
      </w:r>
    </w:p>
    <w:p>
      <w:pPr>
        <w:pStyle w:val="Heading2"/>
      </w:pPr>
      <w:r>
        <w:t>Problem Statement</w:t>
      </w:r>
    </w:p>
    <w:p>
      <w:r>
        <w:t>After a rule conflict expands Package Type’s option list from 1 item to 8, the customer replies with an exact, verbatim option from the new 8-item list (“Single XE”, #5). The system rejects it as “no match” and falls back to re-offering the stale original 1-item list.</w:t>
      </w:r>
    </w:p>
    <w:p>
      <w:pPr>
        <w:pStyle w:val="Heading2"/>
      </w:pPr>
      <w:r>
        <w:t>Root Cause Analysis</w:t>
      </w:r>
    </w:p>
    <w:p>
      <w:r>
        <w:t>In ask_api.py, _reask_confirmed_data_table_conflict() builds the expanded prompt via next_question_prompt(attr_a) but never calls set_pending_scope(...). session.pending_scope_candidates — the list the next reply is actually validated against — still holds the prior turn’s narrow 1-item list. The customer’s answer is validated against the wrong, stale candidate set.</w:t>
      </w:r>
    </w:p>
    <w:p>
      <w:pPr>
        <w:pStyle w:val="Heading2"/>
      </w:pPr>
      <w:r>
        <w:t>Classification</w:t>
      </w:r>
    </w:p>
    <w:p>
      <w:r>
        <w:t>Code bug — a missing call at one specific call site; the pattern (set_pending_scope after building an expanded prompt) already exists and is used correctly elsewhere in the same file. Not a data or catalog-rule issue — the 8-item list itself was built and shown correctly; only the validation-side state was never updated to match.</w:t>
      </w:r>
    </w:p>
    <w:p>
      <w:pPr>
        <w:pStyle w:val="Heading2"/>
      </w:pPr>
      <w:r>
        <w:t>Fix</w:t>
      </w:r>
    </w:p>
    <w:p>
      <w:r>
        <w:t>Added a set_pending_scope(session, kind="attr_options", candidates=[o.display_name for o in attr_a.options], origin_question=prompt, attr_vn=attr_a_vn, asked_turn=session.turn) call immediately after prompt is built, before returning it to the customer. A sibling gap exists in _reask_stale_constraint_violations (same missing-scope pattern) — flagged, not fixed here.</w:t>
      </w:r>
    </w:p>
    <w:p>
      <w:r>
        <w:rPr>
          <w:b/>
        </w:rPr>
        <w:t>Status: Fixed, syntax-verified, not yet deployed/tested live.</w:t>
      </w:r>
    </w:p>
    <w:p>
      <w:pPr>
        <w:pStyle w:val="Heading2"/>
      </w:pPr>
      <w:r>
        <w:t>Flow — Before vs. After</w:t>
      </w:r>
    </w:p>
    <w:p>
      <w:r>
        <w:rPr>
          <w:b/>
          <w:i/>
        </w:rPr>
        <w:t>Before the fix</w:t>
      </w:r>
    </w:p>
    <w:p>
      <w:pPr>
        <w:ind w:left="360"/>
      </w:pPr>
      <w:r>
        <w:t>Turn N: rule conflict detected on Package Type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next_question_prompt() builds EXPANDED 8-item prompt, shown to customer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set_pending_scope() is NOT called — pending_scope_candidates stays the stale 1-item list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Turn N+1: customer replies 'Single XE' (valid, verbatim, item #5 of 8)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resolve_against_scope() checks against the STALE 1-item list — no match found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“I didn't get Single XE...” — falls back to stale 1-item re-display</w:t>
      </w:r>
    </w:p>
    <w:p>
      <w:r>
        <w:rPr>
          <w:b/>
          <w:i/>
        </w:rPr>
        <w:t>After the fix</w:t>
      </w:r>
    </w:p>
    <w:p>
      <w:pPr>
        <w:ind w:left="360"/>
      </w:pPr>
      <w:r>
        <w:t>Turn N: rule conflict detected on Package Type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next_question_prompt() builds EXPANDED 8-item prompt, shown to customer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set_pending_scope() IS called with the same 8-item list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Turn N+1: customer replies 'Single XE' (valid, verbatim, item #5 of 8)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resolve_against_scope() checks against the REAL 8-item list — exact match</w:t>
      </w:r>
    </w:p>
    <w:p>
      <w:pPr>
        <w:ind w:left="360"/>
        <w:jc w:val="left"/>
      </w:pPr>
      <w:r>
        <w:t>↓</w:t>
      </w:r>
    </w:p>
    <w:p>
      <w:pPr>
        <w:ind w:left="360"/>
      </w:pPr>
      <w:r>
        <w:t>Answer accepted — Package Type resolves correctly</w:t>
      </w:r>
    </w:p>
    <w:p>
      <w:pPr>
        <w:pStyle w:val="Heading1"/>
      </w:pPr>
      <w:r>
        <w:t>Summary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216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>
            <w:r>
              <w:rPr>
                <w:b/>
                <w:color w:val="FFFFFF"/>
              </w:rPr>
              <w:t>Root Cause</w:t>
            </w:r>
          </w:p>
        </w:tc>
        <w:tc>
          <w:tcPr>
            <w:tcW w:type="dxa" w:w="216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>
            <w:r>
              <w:rPr>
                <w:b/>
                <w:color w:val="FFFFFF"/>
              </w:rPr>
              <w:t>Fix</w:t>
            </w:r>
          </w:p>
        </w:tc>
        <w:tc>
          <w:tcPr>
            <w:tcW w:type="dxa" w:w="216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r>
              <w:t>Multi-select CONSTRAINED-ambiguous left empty (packageTypeBundles_astro)</w:t>
            </w:r>
          </w:p>
        </w:tc>
        <w:tc>
          <w:tcPr>
            <w:tcW w:type="dxa" w:w="216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r>
              <w:t>auto_fill()'s multi-select branch was a bare `pass` by prior HITL policy</w:t>
            </w:r>
          </w:p>
        </w:tc>
        <w:tc>
          <w:tcPr>
            <w:tcW w:type="dxa" w:w="216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r>
              <w:t>Select ALL currently-allowed options instead of leaving empty</w:t>
            </w:r>
          </w:p>
        </w:tc>
        <w:tc>
          <w:tcPr>
            <w:tcW w:type="dxa" w:w="216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r>
              <w:t>Fixed, not deployed</w:t>
            </w:r>
          </w:p>
        </w:tc>
      </w:tr>
      <w:tr>
        <w:tc>
          <w:tcPr>
            <w:tcW w:type="dxa" w:w="216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r>
              <w:t>ultimateDestinationCountry dropped from scoped config_data</w:t>
            </w:r>
          </w:p>
        </w:tc>
        <w:tc>
          <w:tcPr>
            <w:tcW w:type="dxa" w:w="216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r>
              <w:t>Suspected: constraint drop + recommendation-rule reassert overwrites source="user"</w:t>
            </w:r>
          </w:p>
        </w:tc>
        <w:tc>
          <w:tcPr>
            <w:tcW w:type="dxa" w:w="216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r>
              <w:t>Pending: add debug logging, reproduce live, confirm mechanism</w:t>
            </w:r>
          </w:p>
        </w:tc>
        <w:tc>
          <w:tcPr>
            <w:tcW w:type="dxa" w:w="216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r>
              <w:t>Traced, not fixed</w:t>
            </w:r>
          </w:p>
        </w:tc>
      </w:tr>
      <w:tr>
        <w:tc>
          <w:tcPr>
            <w:tcW w:type="dxa" w:w="216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r>
              <w:t>Service Type / Promo Application Services still asking</w:t>
            </w:r>
          </w:p>
        </w:tc>
        <w:tc>
          <w:tcPr>
            <w:tcW w:type="dxa" w:w="216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r>
              <w:t>Same root cause as Issue 1 — both are multi-select, same branch</w:t>
            </w:r>
          </w:p>
        </w:tc>
        <w:tc>
          <w:tcPr>
            <w:tcW w:type="dxa" w:w="216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r>
              <w:t>Covered by Issue 1's fix</w:t>
            </w:r>
          </w:p>
        </w:tc>
        <w:tc>
          <w:tcPr>
            <w:tcW w:type="dxa" w:w="216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r>
              <w:t>Covered by Issue 1</w:t>
            </w:r>
          </w:p>
        </w:tc>
      </w:tr>
      <w:tr>
        <w:tc>
          <w:tcPr>
            <w:tcW w:type="dxa" w:w="216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r>
              <w:t>Package Type re-ask rejects verbatim answer</w:t>
            </w:r>
          </w:p>
        </w:tc>
        <w:tc>
          <w:tcPr>
            <w:tcW w:type="dxa" w:w="216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r>
              <w:t>_reask_confirmed_data_table_conflict() never called set_pending_scope()</w:t>
            </w:r>
          </w:p>
        </w:tc>
        <w:tc>
          <w:tcPr>
            <w:tcW w:type="dxa" w:w="216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r>
              <w:t>Added the missing set_pending_scope() call with the expanded candidate list</w:t>
            </w:r>
          </w:p>
        </w:tc>
        <w:tc>
          <w:tcPr>
            <w:tcW w:type="dxa" w:w="2160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r>
              <w:t>Fixed, not deployed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